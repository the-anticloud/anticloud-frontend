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FRONTEND</w:t>
      </w:r>
    </w:p>
    <w:p/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