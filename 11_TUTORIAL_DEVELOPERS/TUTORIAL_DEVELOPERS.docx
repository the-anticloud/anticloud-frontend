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FRONTEND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FRONTEND | Category: CONSUMER_APPLIANCES</w:t>
      </w:r>
    </w:p>
    <w:p>
      <w:r>
        <w:rPr>
          <w:sz w:val="22"/>
        </w:rPr>
        <w:t>Upstream: https://github.com/home-assistant/frontend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FRONTEND.</w:t>
      </w:r>
    </w:p>
    <w:p/>
    <w:p>
      <w:r>
        <w:rPr>
          <w:sz w:val="22"/>
        </w:rPr>
        <w:t>HA dashboard for appliance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FRONTEND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