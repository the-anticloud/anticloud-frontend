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FRONTEND</w:t>
      </w:r>
    </w:p>
    <w:p/>
    <w:p>
      <w:r>
        <w:rPr>
          <w:sz w:val="22"/>
        </w:rPr>
        <w:t>Upstream: https://github.com/home-assistant/frontend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anticloud-frontend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anticloud-frontend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anticloud-frontend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./frontend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