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FRONTEND</w:t>
      </w:r>
    </w:p>
    <w:p/>
    <w:p>
      <w:pPr>
        <w:pStyle w:val="Heading2"/>
      </w:pPr>
      <w:r>
        <w:t>Why Anticloud Wins in CONSUMER_APPLIANCES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https://github.com/home-assistant/frontend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