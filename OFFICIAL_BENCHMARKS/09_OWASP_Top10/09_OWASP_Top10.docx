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2026-10-02T09:42:01.103572Z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c3734213dd7d21d686177acc6b89d69304e2444a73ff4bc205b6ec0bc966d5c7 |</w:t>
      </w:r>
    </w:p>
    <w:p>
      <w:r>
        <w:t>| Timestamp UTC | 2026-10-02T09:42:01.103572Z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