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2026-10-02T09:42:00.716786Z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5e88627de0938a11ce76283038bbb3eca9084565f6cf2b2903041fe480a4235c |</w:t>
      </w:r>
    </w:p>
    <w:p>
      <w:r>
        <w:t>| Timestamp UTC | 2026-10-02T09:42:00.716786Z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