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2026-10-02T09:41:59.389246Z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e6538eafa23932ba196d899c0e13262b37c5cece01945a4bb237ddce25c30416 |</w:t>
      </w:r>
    </w:p>
    <w:p>
      <w:r>
        <w:t>| Timestamp UTC | 2026-10-02T09:41:59.389246Z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