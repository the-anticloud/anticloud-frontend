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FRONTEND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FRONTEND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FRONTEND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