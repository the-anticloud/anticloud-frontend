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2026-10-02T09:42:03.954671Z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75d7a80edc85704c6e72a200a93f34eaa26db7475e324b3193cfbcc21a416848 |</w:t>
      </w:r>
    </w:p>
    <w:p>
      <w:r>
        <w:t>| Timestamp UTC | 2026-10-02T09:42:03.954671Z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