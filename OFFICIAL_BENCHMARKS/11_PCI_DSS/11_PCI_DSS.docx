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2026-10-02T09:42:01.429899Z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216b58a95c13a1009ed431c09822baf1e59bf21f4872b50ff41f21cb70c6c90a |</w:t>
      </w:r>
    </w:p>
    <w:p>
      <w:r>
        <w:t>| Timestamp UTC | 2026-10-02T09:42:01.429899Z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