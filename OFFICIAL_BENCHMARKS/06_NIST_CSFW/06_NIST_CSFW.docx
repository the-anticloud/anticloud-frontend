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2026-10-02T09:42:00.505982Z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7b90a31c98e8e075b1f60a5d63b89479148ed1f5320999c44d04ad89bb70ae8c |</w:t>
      </w:r>
    </w:p>
    <w:p>
      <w:r>
        <w:t>| Timestamp UTC | 2026-10-02T09:42:00.505982Z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