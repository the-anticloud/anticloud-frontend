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2026-10-02T09:42:05.368865Z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14e0139a1f16ddb13ed91a4cce5c1c87106dc93870173c66e05fc3fff4b286e0 |</w:t>
      </w:r>
    </w:p>
    <w:p>
      <w:r>
        <w:t>| Timestamp UTC | 2026-10-02T09:42:05.368865Z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