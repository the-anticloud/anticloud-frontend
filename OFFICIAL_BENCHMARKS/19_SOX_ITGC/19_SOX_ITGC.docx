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2026-10-02T09:42:03.576836Z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8526e4f1d5f03656de62acc391fc8c186904aa552f2b81733a7447268bcb0a2d |</w:t>
      </w:r>
    </w:p>
    <w:p>
      <w:r>
        <w:t>| Timestamp UTC | 2026-10-02T09:42:03.576836Z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