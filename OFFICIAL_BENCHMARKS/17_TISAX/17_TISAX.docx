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2026-10-02T09:42:03.087597Z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7bff32a94cde3916ee23bf77ef13ca27f2e1df3491709bbc97df08b768f79a14 |</w:t>
      </w:r>
    </w:p>
    <w:p>
      <w:r>
        <w:t>| Timestamp UTC | 2026-10-02T09:42:03.087597Z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