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2026-10-02T09:42:01.815204Z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5aca7765faa1f0a005d2ae52ab05a62066ea9b0d35323cac5f11d5184dacf258 |</w:t>
      </w:r>
    </w:p>
    <w:p>
      <w:r>
        <w:t>| Timestamp UTC | 2026-10-02T09:42:01.815204Z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