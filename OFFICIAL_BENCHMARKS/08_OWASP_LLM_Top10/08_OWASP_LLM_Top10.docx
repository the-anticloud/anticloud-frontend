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2026-10-02T09:42:00.883693Z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2ee86377c414b5a9d1451c7d50959437122d67fd0ab035b797fece8673b89078 |</w:t>
      </w:r>
    </w:p>
    <w:p>
      <w:r>
        <w:t>| Timestamp UTC | 2026-10-02T09:42:00.883693Z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