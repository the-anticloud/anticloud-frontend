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2026-10-02T09:42:05.145931Z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4be661412fee7ce1858267646efde69e7ca6f42928edd89e566c56979ca53750 |</w:t>
      </w:r>
    </w:p>
    <w:p>
      <w:r>
        <w:t>| Timestamp UTC | 2026-10-02T09:42:05.145931Z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