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2026-10-02T09:42:02.905700Z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61044f244ce1d655bd7e2c377b193e27844d2082238fd9e4683516a6c362c0e8 |</w:t>
      </w:r>
    </w:p>
    <w:p>
      <w:r>
        <w:t>| Timestamp UTC | 2026-10-02T09:42:02.905700Z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