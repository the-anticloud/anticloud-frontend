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2026-10-02T09:42:03.351451Z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c8da814f27eb2c1fcb641ffb80b5a4953ca511acd3e14cff37d39abba32bf394 |</w:t>
      </w:r>
    </w:p>
    <w:p>
      <w:r>
        <w:t>| Timestamp UTC | 2026-10-02T09:42:03.351451Z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