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2026-10-02T09:42:02.601342Z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1a8e4c46cd4ed7a0995df365d3cd7aa4a929d32b6c06d8cd13d57cf679b2aa33 |</w:t>
      </w:r>
    </w:p>
    <w:p>
      <w:r>
        <w:t>| Timestamp UTC | 2026-10-02T09:42:02.601342Z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