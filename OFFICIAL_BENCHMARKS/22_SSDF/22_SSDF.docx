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2026-10-02T09:42:04.387448Z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69613ad8390f8150a07f8bb5deaec4b7adcacc42740a51898ed2045df1b21e3f |</w:t>
      </w:r>
    </w:p>
    <w:p>
      <w:r>
        <w:t>| Timestamp UTC | 2026-10-02T09:42:04.387448Z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