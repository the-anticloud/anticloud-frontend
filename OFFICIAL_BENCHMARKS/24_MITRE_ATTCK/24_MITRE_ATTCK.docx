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2026-10-02T09:42:04.925106Z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f54441355f3f291495b3a96fcd6e9aec171b2ab22638c3a55815b1c1dbbc0302 |</w:t>
      </w:r>
    </w:p>
    <w:p>
      <w:r>
        <w:t>| Timestamp UTC | 2026-10-02T09:42:04.925106Z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