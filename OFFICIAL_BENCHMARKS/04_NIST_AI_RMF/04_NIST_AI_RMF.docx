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2026-10-02T09:42:00.124670Z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68a61424adea05b111390f289b8003c8020cdb84eeb0620a48376f90ab0c2e1f |</w:t>
      </w:r>
    </w:p>
    <w:p>
      <w:r>
        <w:t>| Timestamp UTC | 2026-10-02T09:42:00.124670Z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