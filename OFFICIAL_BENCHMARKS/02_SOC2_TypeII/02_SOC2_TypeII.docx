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2026-10-02T09:41:59.622144Z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247d5f7a7276fc80e4b96fddb81fbb2fff781b7f7f159945dbaed4b2c24d16cb |</w:t>
      </w:r>
    </w:p>
    <w:p>
      <w:r>
        <w:t>| Timestamp UTC | 2026-10-02T09:41:59.622144Z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