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FRONTEND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./frontend_binary \</w:t>
      </w:r>
    </w:p>
    <w:p>
      <w:r>
        <w:t>--manifest ./frontend_build_manifest.json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