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2026-10-02T09:42:00.323078Z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ff03ccc62e83e113f455a1a8d40d3150b5ca52b91b26d2b26409646e272c1796 |</w:t>
      </w:r>
    </w:p>
    <w:p>
      <w:r>
        <w:t>| Timestamp UTC | 2026-10-02T09:42:00.323078Z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