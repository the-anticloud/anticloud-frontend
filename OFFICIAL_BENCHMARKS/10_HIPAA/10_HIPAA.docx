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2026-10-02T09:42:01.298973Z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9081cb85b5b279b464284365044a507b8ce06e53e5bbef9283d40dcb403dc31f |</w:t>
      </w:r>
    </w:p>
    <w:p>
      <w:r>
        <w:t>| Timestamp UTC | 2026-10-02T09:42:01.298973Z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