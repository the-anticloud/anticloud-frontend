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2026-10-02T09:42:04.622318Z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d64d4a627bca7f7ec0b66f97b7ac8a947991e32ef5d7b3c9f95033763e42c4a6 |</w:t>
      </w:r>
    </w:p>
    <w:p>
      <w:r>
        <w:t>| Timestamp UTC | 2026-10-02T09:42:04.622318Z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