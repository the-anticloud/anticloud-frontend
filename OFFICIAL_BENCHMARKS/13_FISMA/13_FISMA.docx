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2026-10-02T09:42:02.069593Z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ee1117e96412daefe4262da16820e1f92e9beca02524ece539198a54dfe89485 |</w:t>
      </w:r>
    </w:p>
    <w:p>
      <w:r>
        <w:t>| Timestamp UTC | 2026-10-02T09:42:02.069593Z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