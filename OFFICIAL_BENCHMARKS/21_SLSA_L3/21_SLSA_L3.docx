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2026-10-02T09:42:04.147581Z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32eae0a4e8925df5ab1c36661ebbda99a7168c2c315b744acdd5d4606cec0099 |</w:t>
      </w:r>
    </w:p>
    <w:p>
      <w:r>
        <w:t>| Timestamp UTC | 2026-10-02T09:42:04.147581Z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