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2026-10-02T09:41:59.855527Z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2d3c4a78ef882bbdd929a7a43ea8281f66307410aa37b5a938f71270117b874a |</w:t>
      </w:r>
    </w:p>
    <w:p>
      <w:r>
        <w:t>| Timestamp UTC | 2026-10-02T09:41:59.855527Z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